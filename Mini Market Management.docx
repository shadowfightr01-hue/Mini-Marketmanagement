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2310B" w14:textId="7EC69C54" w:rsidR="00321473" w:rsidRDefault="00321473" w:rsidP="00321473">
      <w:pPr>
        <w:pStyle w:val="Title"/>
        <w:jc w:val="center"/>
      </w:pPr>
      <w:r>
        <w:t>M</w:t>
      </w:r>
      <w:r>
        <w:t>INI MARKET MANAGEMENT SYSTEM</w:t>
      </w:r>
    </w:p>
    <w:p w14:paraId="0FDDB415" w14:textId="77777777" w:rsidR="00321473" w:rsidRDefault="00321473">
      <w:pPr>
        <w:pStyle w:val="Heading1"/>
      </w:pPr>
    </w:p>
    <w:p w14:paraId="0BE5D5DD" w14:textId="77777777" w:rsidR="004E2A18" w:rsidRDefault="00000000">
      <w:pPr>
        <w:pStyle w:val="Heading1"/>
      </w:pPr>
      <w:r>
        <w:t>Abstract</w:t>
      </w:r>
    </w:p>
    <w:p w14:paraId="0B4A2F51" w14:textId="77777777" w:rsidR="004E2A18" w:rsidRDefault="00000000">
      <w:r>
        <w:t>The Mini Market Management System is a desktop application developed using C# and SQL Server to manage products, categories, sellers and billing.</w:t>
      </w:r>
    </w:p>
    <w:p w14:paraId="6E8C2B27" w14:textId="77777777" w:rsidR="00A934B5" w:rsidRDefault="00A934B5" w:rsidP="00A934B5">
      <w:pPr>
        <w:pStyle w:val="Heading1"/>
      </w:pPr>
      <w:r>
        <w:t>Table of Contents</w:t>
      </w:r>
    </w:p>
    <w:p w14:paraId="126058A7" w14:textId="77777777" w:rsidR="00A934B5" w:rsidRDefault="00A934B5" w:rsidP="00A934B5">
      <w:r>
        <w:t>1 Introduction</w:t>
      </w:r>
    </w:p>
    <w:p w14:paraId="1535BE49" w14:textId="77777777" w:rsidR="00A934B5" w:rsidRDefault="00A934B5" w:rsidP="00A934B5">
      <w:r>
        <w:t>2 Objectives</w:t>
      </w:r>
    </w:p>
    <w:p w14:paraId="49D1B22A" w14:textId="77777777" w:rsidR="00A934B5" w:rsidRDefault="00A934B5" w:rsidP="00A934B5">
      <w:r>
        <w:t>3 Requirement Analysis</w:t>
      </w:r>
    </w:p>
    <w:p w14:paraId="0CACBF37" w14:textId="77777777" w:rsidR="00A934B5" w:rsidRDefault="00A934B5" w:rsidP="00A934B5">
      <w:r>
        <w:t>4 Methodology</w:t>
      </w:r>
    </w:p>
    <w:p w14:paraId="5A305F2B" w14:textId="77777777" w:rsidR="00A934B5" w:rsidRDefault="00A934B5" w:rsidP="00A934B5">
      <w:r>
        <w:t>5 System Design</w:t>
      </w:r>
    </w:p>
    <w:p w14:paraId="0CBFEBB0" w14:textId="77777777" w:rsidR="00A934B5" w:rsidRDefault="00A934B5" w:rsidP="00A934B5">
      <w:r>
        <w:t>6 Database Design</w:t>
      </w:r>
    </w:p>
    <w:p w14:paraId="39C1641A" w14:textId="77777777" w:rsidR="00A934B5" w:rsidRDefault="00A934B5" w:rsidP="00A934B5">
      <w:r>
        <w:t>7 ER Diagram</w:t>
      </w:r>
    </w:p>
    <w:p w14:paraId="4B2A16E1" w14:textId="77777777" w:rsidR="00A934B5" w:rsidRDefault="00A934B5" w:rsidP="00A934B5">
      <w:r>
        <w:t>8 Implementation &amp; Screenshots</w:t>
      </w:r>
    </w:p>
    <w:p w14:paraId="28BCA2FC" w14:textId="77777777" w:rsidR="00A934B5" w:rsidRDefault="00A934B5" w:rsidP="00A934B5">
      <w:r>
        <w:t>9 Testing</w:t>
      </w:r>
    </w:p>
    <w:p w14:paraId="67C570F1" w14:textId="77777777" w:rsidR="00A934B5" w:rsidRDefault="00A934B5" w:rsidP="00A934B5">
      <w:r>
        <w:t>10 Conclusion</w:t>
      </w:r>
    </w:p>
    <w:p w14:paraId="1C8AADC3" w14:textId="77777777" w:rsidR="00A934B5" w:rsidRDefault="00A934B5" w:rsidP="00A934B5">
      <w:r>
        <w:t>11 Future Scope</w:t>
      </w:r>
    </w:p>
    <w:p w14:paraId="0F38CE03" w14:textId="77777777" w:rsidR="00A934B5" w:rsidRDefault="00A934B5" w:rsidP="00A934B5">
      <w:r>
        <w:t>12 References</w:t>
      </w:r>
    </w:p>
    <w:p w14:paraId="1143F719" w14:textId="77777777" w:rsidR="00A934B5" w:rsidRDefault="00A934B5" w:rsidP="00A934B5">
      <w:pPr>
        <w:pStyle w:val="Heading1"/>
      </w:pPr>
      <w:r>
        <w:t>1 Introduction</w:t>
      </w:r>
    </w:p>
    <w:p w14:paraId="776B41C9" w14:textId="77777777" w:rsidR="00A934B5" w:rsidRDefault="00A934B5" w:rsidP="00A934B5">
      <w:r>
        <w:t>This project automates mini market management including billing, product inventory, seller management and category management.</w:t>
      </w:r>
    </w:p>
    <w:p w14:paraId="68C7B5B3" w14:textId="77777777" w:rsidR="00A934B5" w:rsidRDefault="00A934B5" w:rsidP="00A934B5">
      <w:pPr>
        <w:pStyle w:val="Heading1"/>
      </w:pPr>
      <w:r>
        <w:lastRenderedPageBreak/>
        <w:t>2 Objectives</w:t>
      </w:r>
    </w:p>
    <w:p w14:paraId="509293A1" w14:textId="77777777" w:rsidR="00A934B5" w:rsidRDefault="00A934B5" w:rsidP="00A934B5">
      <w:r>
        <w:t>• Reduce manual work</w:t>
      </w:r>
      <w:r>
        <w:br/>
        <w:t>• Improve accuracy</w:t>
      </w:r>
      <w:r>
        <w:br/>
        <w:t>• Manage inventory</w:t>
      </w:r>
      <w:r>
        <w:br/>
        <w:t>• Generate bills automatically</w:t>
      </w:r>
    </w:p>
    <w:p w14:paraId="22366E24" w14:textId="77777777" w:rsidR="00A934B5" w:rsidRDefault="00A934B5" w:rsidP="00A934B5">
      <w:pPr>
        <w:pStyle w:val="Heading1"/>
      </w:pPr>
      <w:r>
        <w:t>3 Requirement Analysis</w:t>
      </w:r>
    </w:p>
    <w:p w14:paraId="1D2C2F13" w14:textId="77777777" w:rsidR="00A934B5" w:rsidRDefault="00A934B5" w:rsidP="00A934B5">
      <w:r>
        <w:t>Functional requirements include CRUD operations and login validation. Non-functional requirements include reliability, usability and security.</w:t>
      </w:r>
    </w:p>
    <w:p w14:paraId="68AEAC66" w14:textId="77777777" w:rsidR="00A934B5" w:rsidRDefault="00A934B5" w:rsidP="00A934B5">
      <w:pPr>
        <w:pStyle w:val="Heading1"/>
      </w:pPr>
      <w:r>
        <w:t>4 Methodology</w:t>
      </w:r>
    </w:p>
    <w:p w14:paraId="1018A9E9" w14:textId="77777777" w:rsidR="00A934B5" w:rsidRDefault="00A934B5" w:rsidP="00A934B5">
      <w:r>
        <w:t>The project was developed using modular design and integrated with SQL Server database.</w:t>
      </w:r>
    </w:p>
    <w:p w14:paraId="1D3B15DB" w14:textId="77777777" w:rsidR="00A934B5" w:rsidRDefault="00A934B5" w:rsidP="00A934B5">
      <w:pPr>
        <w:pStyle w:val="Heading1"/>
      </w:pPr>
      <w:r>
        <w:t>5 System Design</w:t>
      </w:r>
    </w:p>
    <w:p w14:paraId="7EC22D99" w14:textId="77777777" w:rsidR="00A934B5" w:rsidRDefault="00A934B5" w:rsidP="00A934B5">
      <w:r>
        <w:t>The system consists of Login, Seller, Product, Category and Billing modules connected to database.</w:t>
      </w:r>
    </w:p>
    <w:p w14:paraId="7A5C4BE0" w14:textId="77777777" w:rsidR="00A934B5" w:rsidRDefault="00A934B5" w:rsidP="00A934B5">
      <w:pPr>
        <w:pStyle w:val="Heading1"/>
      </w:pPr>
      <w:r>
        <w:t>6 Database Design</w:t>
      </w:r>
    </w:p>
    <w:p w14:paraId="41D7D5F9" w14:textId="77777777" w:rsidR="00A934B5" w:rsidRDefault="00A934B5" w:rsidP="00A934B5">
      <w:r>
        <w:t xml:space="preserve">The project database consists of </w:t>
      </w:r>
      <w:proofErr w:type="spellStart"/>
      <w:r>
        <w:t>AdminTbl</w:t>
      </w:r>
      <w:proofErr w:type="spellEnd"/>
      <w:r>
        <w:t xml:space="preserve">, </w:t>
      </w:r>
      <w:proofErr w:type="spellStart"/>
      <w:r>
        <w:t>SellerTbl</w:t>
      </w:r>
      <w:proofErr w:type="spellEnd"/>
      <w:r>
        <w:t xml:space="preserve">, </w:t>
      </w:r>
      <w:proofErr w:type="spellStart"/>
      <w:r>
        <w:t>CategoryTbl</w:t>
      </w:r>
      <w:proofErr w:type="spellEnd"/>
      <w:r>
        <w:t xml:space="preserve">, </w:t>
      </w:r>
      <w:proofErr w:type="spellStart"/>
      <w:r>
        <w:t>ProductTbl</w:t>
      </w:r>
      <w:proofErr w:type="spellEnd"/>
      <w:r>
        <w:t xml:space="preserve"> and </w:t>
      </w:r>
      <w:proofErr w:type="spellStart"/>
      <w:r>
        <w:t>BillTbl</w:t>
      </w:r>
      <w:proofErr w:type="spellEnd"/>
      <w:r>
        <w:t>.</w:t>
      </w:r>
    </w:p>
    <w:p w14:paraId="10388634" w14:textId="77777777" w:rsidR="00A934B5" w:rsidRDefault="00A934B5" w:rsidP="00A934B5">
      <w:pPr>
        <w:pStyle w:val="Heading1"/>
      </w:pPr>
      <w:r>
        <w:t>9 Testing</w:t>
      </w:r>
    </w:p>
    <w:p w14:paraId="63813D13" w14:textId="77777777" w:rsidR="00A934B5" w:rsidRDefault="00A934B5" w:rsidP="00A934B5">
      <w:r>
        <w:t>Tested for login, CRUD operations, billing and SQL connectivity.</w:t>
      </w:r>
    </w:p>
    <w:p w14:paraId="7010E6FA" w14:textId="77777777" w:rsidR="00A934B5" w:rsidRDefault="00A934B5" w:rsidP="00A934B5">
      <w:pPr>
        <w:pStyle w:val="Heading1"/>
      </w:pPr>
      <w:r>
        <w:t>10 Conclusion</w:t>
      </w:r>
    </w:p>
    <w:p w14:paraId="537A064C" w14:textId="77777777" w:rsidR="00A934B5" w:rsidRDefault="00A934B5" w:rsidP="00A934B5">
      <w:r>
        <w:t>The system automates mini market operations efficiently.</w:t>
      </w:r>
    </w:p>
    <w:p w14:paraId="0B5066A8" w14:textId="77777777" w:rsidR="00A934B5" w:rsidRDefault="00A934B5" w:rsidP="00A934B5">
      <w:pPr>
        <w:pStyle w:val="Heading1"/>
      </w:pPr>
      <w:r>
        <w:t>11 Future Scope</w:t>
      </w:r>
    </w:p>
    <w:p w14:paraId="267EF4BA" w14:textId="77777777" w:rsidR="00A934B5" w:rsidRDefault="00A934B5" w:rsidP="00A934B5">
      <w:r>
        <w:t>Barcode, cloud integration and analytics can be added.</w:t>
      </w:r>
    </w:p>
    <w:p w14:paraId="6F7F5829" w14:textId="77777777" w:rsidR="00A934B5" w:rsidRDefault="00A934B5" w:rsidP="00A934B5">
      <w:pPr>
        <w:pStyle w:val="Heading1"/>
      </w:pPr>
      <w:r>
        <w:lastRenderedPageBreak/>
        <w:t>12 References</w:t>
      </w:r>
    </w:p>
    <w:p w14:paraId="03661FE0" w14:textId="77777777" w:rsidR="00A934B5" w:rsidRDefault="00A934B5" w:rsidP="00A934B5">
      <w:r>
        <w:t>Microsoft Docs</w:t>
      </w:r>
      <w:r>
        <w:br/>
        <w:t>SQL Server Docs</w:t>
      </w:r>
      <w:r>
        <w:br/>
        <w:t>Visual Studio</w:t>
      </w:r>
    </w:p>
    <w:p w14:paraId="19F31E1C" w14:textId="77777777" w:rsidR="00A934B5" w:rsidRDefault="00A934B5" w:rsidP="00A934B5">
      <w:pPr>
        <w:pStyle w:val="Heading1"/>
      </w:pPr>
      <w:r>
        <w:t>Detailed Database Schema</w:t>
      </w:r>
    </w:p>
    <w:p w14:paraId="1ED6D9BD" w14:textId="77777777" w:rsidR="00A934B5" w:rsidRDefault="00A934B5" w:rsidP="00A934B5">
      <w:pPr>
        <w:pStyle w:val="Heading2"/>
      </w:pPr>
      <w:proofErr w:type="spellStart"/>
      <w:r>
        <w:t>AdminTbl</w:t>
      </w:r>
      <w:proofErr w:type="spellEnd"/>
    </w:p>
    <w:p w14:paraId="336BD8AA" w14:textId="77777777" w:rsidR="00A934B5" w:rsidRDefault="00A934B5" w:rsidP="00A934B5">
      <w:proofErr w:type="spellStart"/>
      <w:r>
        <w:t>AdminId</w:t>
      </w:r>
      <w:proofErr w:type="spellEnd"/>
      <w:r>
        <w:t xml:space="preserve"> (PK)</w:t>
      </w:r>
    </w:p>
    <w:p w14:paraId="4B63C3A7" w14:textId="77777777" w:rsidR="00A934B5" w:rsidRDefault="00A934B5" w:rsidP="00A934B5">
      <w:proofErr w:type="spellStart"/>
      <w:r>
        <w:t>AdminName</w:t>
      </w:r>
      <w:proofErr w:type="spellEnd"/>
    </w:p>
    <w:p w14:paraId="4D55CBF6" w14:textId="77777777" w:rsidR="00A934B5" w:rsidRDefault="00A934B5" w:rsidP="00A934B5">
      <w:proofErr w:type="spellStart"/>
      <w:r>
        <w:t>AdminPassword</w:t>
      </w:r>
      <w:proofErr w:type="spellEnd"/>
    </w:p>
    <w:p w14:paraId="6F7E8497" w14:textId="77777777" w:rsidR="00A934B5" w:rsidRDefault="00A934B5" w:rsidP="00A934B5">
      <w:pPr>
        <w:pStyle w:val="Heading2"/>
      </w:pPr>
      <w:proofErr w:type="spellStart"/>
      <w:r>
        <w:t>SellerTbl</w:t>
      </w:r>
      <w:proofErr w:type="spellEnd"/>
    </w:p>
    <w:p w14:paraId="63B18818" w14:textId="77777777" w:rsidR="00A934B5" w:rsidRDefault="00A934B5" w:rsidP="00A934B5">
      <w:proofErr w:type="spellStart"/>
      <w:r>
        <w:t>SellerId</w:t>
      </w:r>
      <w:proofErr w:type="spellEnd"/>
      <w:r>
        <w:t xml:space="preserve"> (PK)</w:t>
      </w:r>
    </w:p>
    <w:p w14:paraId="2CBEE8A5" w14:textId="77777777" w:rsidR="00A934B5" w:rsidRDefault="00A934B5" w:rsidP="00A934B5">
      <w:proofErr w:type="spellStart"/>
      <w:r>
        <w:t>SellerName</w:t>
      </w:r>
      <w:proofErr w:type="spellEnd"/>
    </w:p>
    <w:p w14:paraId="32EFD94F" w14:textId="77777777" w:rsidR="00A934B5" w:rsidRDefault="00A934B5" w:rsidP="00A934B5">
      <w:proofErr w:type="spellStart"/>
      <w:r>
        <w:t>SellerAge</w:t>
      </w:r>
      <w:proofErr w:type="spellEnd"/>
    </w:p>
    <w:p w14:paraId="36707D99" w14:textId="77777777" w:rsidR="00A934B5" w:rsidRDefault="00A934B5" w:rsidP="00A934B5">
      <w:proofErr w:type="spellStart"/>
      <w:r>
        <w:t>SellerPhone</w:t>
      </w:r>
      <w:proofErr w:type="spellEnd"/>
    </w:p>
    <w:p w14:paraId="148F1E84" w14:textId="77777777" w:rsidR="00A934B5" w:rsidRDefault="00A934B5" w:rsidP="00A934B5">
      <w:proofErr w:type="spellStart"/>
      <w:r>
        <w:t>SellerPassword</w:t>
      </w:r>
      <w:proofErr w:type="spellEnd"/>
    </w:p>
    <w:p w14:paraId="51926FD0" w14:textId="77777777" w:rsidR="00A934B5" w:rsidRDefault="00A934B5" w:rsidP="00A934B5">
      <w:pPr>
        <w:pStyle w:val="Heading2"/>
      </w:pPr>
      <w:proofErr w:type="spellStart"/>
      <w:r>
        <w:t>CategoryTbl</w:t>
      </w:r>
      <w:proofErr w:type="spellEnd"/>
    </w:p>
    <w:p w14:paraId="79D871CD" w14:textId="77777777" w:rsidR="00A934B5" w:rsidRDefault="00A934B5" w:rsidP="00A934B5">
      <w:proofErr w:type="spellStart"/>
      <w:r>
        <w:t>CatId</w:t>
      </w:r>
      <w:proofErr w:type="spellEnd"/>
      <w:r>
        <w:t xml:space="preserve"> (PK)</w:t>
      </w:r>
    </w:p>
    <w:p w14:paraId="7F92AD3F" w14:textId="77777777" w:rsidR="00A934B5" w:rsidRDefault="00A934B5" w:rsidP="00A934B5">
      <w:proofErr w:type="spellStart"/>
      <w:r>
        <w:t>CatName</w:t>
      </w:r>
      <w:proofErr w:type="spellEnd"/>
    </w:p>
    <w:p w14:paraId="390D39C1" w14:textId="77777777" w:rsidR="00A934B5" w:rsidRDefault="00A934B5" w:rsidP="00A934B5">
      <w:proofErr w:type="spellStart"/>
      <w:r>
        <w:t>CatDescription</w:t>
      </w:r>
      <w:proofErr w:type="spellEnd"/>
    </w:p>
    <w:p w14:paraId="4B6D824B" w14:textId="77777777" w:rsidR="00A934B5" w:rsidRDefault="00A934B5" w:rsidP="00A934B5">
      <w:pPr>
        <w:pStyle w:val="Heading2"/>
      </w:pPr>
      <w:proofErr w:type="spellStart"/>
      <w:r>
        <w:t>ProductTbl</w:t>
      </w:r>
      <w:proofErr w:type="spellEnd"/>
    </w:p>
    <w:p w14:paraId="432C67A3" w14:textId="77777777" w:rsidR="00A934B5" w:rsidRDefault="00A934B5" w:rsidP="00A934B5">
      <w:proofErr w:type="spellStart"/>
      <w:r>
        <w:t>ProdId</w:t>
      </w:r>
      <w:proofErr w:type="spellEnd"/>
      <w:r>
        <w:t xml:space="preserve"> (PK)</w:t>
      </w:r>
    </w:p>
    <w:p w14:paraId="1990C3BD" w14:textId="77777777" w:rsidR="00A934B5" w:rsidRDefault="00A934B5" w:rsidP="00A934B5">
      <w:proofErr w:type="spellStart"/>
      <w:r>
        <w:t>ProdName</w:t>
      </w:r>
      <w:proofErr w:type="spellEnd"/>
    </w:p>
    <w:p w14:paraId="61B1F63C" w14:textId="77777777" w:rsidR="00A934B5" w:rsidRDefault="00A934B5" w:rsidP="00A934B5">
      <w:proofErr w:type="spellStart"/>
      <w:r>
        <w:t>ProdQty</w:t>
      </w:r>
      <w:proofErr w:type="spellEnd"/>
    </w:p>
    <w:p w14:paraId="03404E11" w14:textId="77777777" w:rsidR="00A934B5" w:rsidRDefault="00A934B5" w:rsidP="00A934B5">
      <w:proofErr w:type="spellStart"/>
      <w:r>
        <w:t>ProdPrice</w:t>
      </w:r>
      <w:proofErr w:type="spellEnd"/>
    </w:p>
    <w:p w14:paraId="54FF95BA" w14:textId="77777777" w:rsidR="00A934B5" w:rsidRDefault="00A934B5" w:rsidP="00A934B5">
      <w:proofErr w:type="spellStart"/>
      <w:r>
        <w:t>ProdCategory</w:t>
      </w:r>
      <w:proofErr w:type="spellEnd"/>
    </w:p>
    <w:p w14:paraId="6C1FD936" w14:textId="77777777" w:rsidR="00A934B5" w:rsidRDefault="00A934B5" w:rsidP="00A934B5">
      <w:pPr>
        <w:pStyle w:val="Heading2"/>
      </w:pPr>
      <w:proofErr w:type="spellStart"/>
      <w:r>
        <w:t>BillTbl</w:t>
      </w:r>
      <w:proofErr w:type="spellEnd"/>
    </w:p>
    <w:p w14:paraId="1CDCD8E4" w14:textId="77777777" w:rsidR="00A934B5" w:rsidRDefault="00A934B5" w:rsidP="00A934B5">
      <w:proofErr w:type="spellStart"/>
      <w:r>
        <w:t>BillId</w:t>
      </w:r>
      <w:proofErr w:type="spellEnd"/>
      <w:r>
        <w:t xml:space="preserve"> (PK)</w:t>
      </w:r>
    </w:p>
    <w:p w14:paraId="5F79686F" w14:textId="77777777" w:rsidR="00A934B5" w:rsidRDefault="00A934B5" w:rsidP="00A934B5">
      <w:proofErr w:type="spellStart"/>
      <w:r>
        <w:lastRenderedPageBreak/>
        <w:t>SellerName</w:t>
      </w:r>
      <w:proofErr w:type="spellEnd"/>
    </w:p>
    <w:p w14:paraId="4FA860B6" w14:textId="77777777" w:rsidR="00A934B5" w:rsidRDefault="00A934B5" w:rsidP="00A934B5">
      <w:proofErr w:type="spellStart"/>
      <w:r>
        <w:t>TotalAmount</w:t>
      </w:r>
      <w:proofErr w:type="spellEnd"/>
    </w:p>
    <w:p w14:paraId="0992FFA9" w14:textId="4B74FFCF" w:rsidR="00A934B5" w:rsidRDefault="00A934B5" w:rsidP="00A934B5">
      <w:r>
        <w:rPr>
          <w:noProof/>
        </w:rPr>
        <w:drawing>
          <wp:anchor distT="0" distB="0" distL="114300" distR="114300" simplePos="0" relativeHeight="251657216" behindDoc="0" locked="0" layoutInCell="1" allowOverlap="1" wp14:anchorId="1E4F35D0" wp14:editId="64CAD11B">
            <wp:simplePos x="0" y="0"/>
            <wp:positionH relativeFrom="column">
              <wp:posOffset>-822960</wp:posOffset>
            </wp:positionH>
            <wp:positionV relativeFrom="paragraph">
              <wp:posOffset>752475</wp:posOffset>
            </wp:positionV>
            <wp:extent cx="7132320" cy="4279392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BillDate</w:t>
      </w:r>
      <w:proofErr w:type="spellEnd"/>
    </w:p>
    <w:p w14:paraId="0B42D38E" w14:textId="77777777" w:rsidR="00A934B5" w:rsidRDefault="00A934B5" w:rsidP="00A934B5">
      <w:pPr>
        <w:pStyle w:val="Heading1"/>
      </w:pPr>
      <w:r>
        <w:t>Professional ER Diagram</w:t>
      </w:r>
    </w:p>
    <w:p w14:paraId="1DBAB219" w14:textId="7283F5AE" w:rsidR="00A934B5" w:rsidRDefault="00A934B5" w:rsidP="00A934B5"/>
    <w:p w14:paraId="551B16B4" w14:textId="77777777" w:rsidR="00A934B5" w:rsidRDefault="00A934B5" w:rsidP="00A934B5"/>
    <w:p w14:paraId="12BA8E55" w14:textId="77777777" w:rsidR="00A934B5" w:rsidRDefault="00A934B5" w:rsidP="00A934B5"/>
    <w:p w14:paraId="34EC7689" w14:textId="77777777" w:rsidR="00A934B5" w:rsidRDefault="00A934B5"/>
    <w:p w14:paraId="3805FA76" w14:textId="4E69F14E" w:rsidR="004E2A18" w:rsidRDefault="004E2A18"/>
    <w:sectPr w:rsidR="004E2A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79761">
    <w:abstractNumId w:val="8"/>
  </w:num>
  <w:num w:numId="2" w16cid:durableId="344671201">
    <w:abstractNumId w:val="6"/>
  </w:num>
  <w:num w:numId="3" w16cid:durableId="124469183">
    <w:abstractNumId w:val="5"/>
  </w:num>
  <w:num w:numId="4" w16cid:durableId="2061903506">
    <w:abstractNumId w:val="4"/>
  </w:num>
  <w:num w:numId="5" w16cid:durableId="1887401196">
    <w:abstractNumId w:val="7"/>
  </w:num>
  <w:num w:numId="6" w16cid:durableId="5179286">
    <w:abstractNumId w:val="3"/>
  </w:num>
  <w:num w:numId="7" w16cid:durableId="342976079">
    <w:abstractNumId w:val="2"/>
  </w:num>
  <w:num w:numId="8" w16cid:durableId="232202230">
    <w:abstractNumId w:val="1"/>
  </w:num>
  <w:num w:numId="9" w16cid:durableId="52271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4B1"/>
    <w:rsid w:val="0015074B"/>
    <w:rsid w:val="0029639D"/>
    <w:rsid w:val="00321473"/>
    <w:rsid w:val="00326F90"/>
    <w:rsid w:val="003938F0"/>
    <w:rsid w:val="004E2A18"/>
    <w:rsid w:val="005769F2"/>
    <w:rsid w:val="0075313D"/>
    <w:rsid w:val="00A934B5"/>
    <w:rsid w:val="00AA1D8D"/>
    <w:rsid w:val="00B47730"/>
    <w:rsid w:val="00B750CD"/>
    <w:rsid w:val="00CB0664"/>
    <w:rsid w:val="00E52B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6F0C1"/>
  <w14:defaultImageDpi w14:val="300"/>
  <w15:docId w15:val="{CBB547CD-1BE5-42AB-BA6E-3116DE4E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ASIM FUAD</cp:lastModifiedBy>
  <cp:revision>7</cp:revision>
  <dcterms:created xsi:type="dcterms:W3CDTF">2013-12-23T23:15:00Z</dcterms:created>
  <dcterms:modified xsi:type="dcterms:W3CDTF">2026-05-17T08:17:00Z</dcterms:modified>
  <cp:category/>
</cp:coreProperties>
</file>